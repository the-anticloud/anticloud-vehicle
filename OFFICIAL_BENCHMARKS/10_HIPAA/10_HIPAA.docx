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2026-10-02T09:30:31.944868Z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a4917e596e9405d30e590e16d579364898ad36d37f53a6febbd61468268556ab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2026-10-02T09:30:31.944868Z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