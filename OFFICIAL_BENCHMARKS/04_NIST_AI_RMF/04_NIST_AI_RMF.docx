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2026-10-02T09:30:30.686228Z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3241463299308c923e69d8f1d2c4e22166e94f915293625902b5797ef23a846d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2026-10-02T09:30:30.686228Z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