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2026-10-02T09:30:31.764354Z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14b2415dd5de5c9fc2f38a0720dd79418b3462174439c8f646c22ad6371f45b9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2026-10-02T09:30:31.764354Z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