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2026-10-02T09:30:32.633989Z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4611c71fdf24c1d058543d10f05cdad795e06faad730868ea6ee7df798d379bf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2026-10-02T09:30:32.633989Z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