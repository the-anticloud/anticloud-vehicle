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Rev5 (High Impact)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2026-10-02T09:30:30.156197Z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01_FedRAMP</w:t>
            </w:r>
          </w:p>
        </w:tc>
      </w:tr>
    </w:tbl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5e4840d5ffc65b380969bb8c8c87ec3cf3b31b64052cc7e5886ecc184cab217c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6b2439067a0e2c7d590c9337b18cfa62f592a9c6ac23989553e691be20bbbbb3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2026-10-02T09:30:30.156197Z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