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2026-10-02T09:30:31.141701Z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e585074ebff6bf5bbbc3872d6335aa9f926215d534235dab2c79fae3ae419f14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2026-10-02T09:30:31.141701Z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