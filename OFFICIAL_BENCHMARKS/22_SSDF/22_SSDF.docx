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22 Ssdf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SSDF (NIST Secure Software Development Framework) SP 800-218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2026-10-02T09:30:35.196666Z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22_SSDF</w:t>
            </w:r>
          </w:p>
        </w:tc>
      </w:tr>
    </w:tbl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8c6a966e5bbb8492b2cdfc042f90c7dec6344b4ef526b27da4e586e0c6a55649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3a14fce24244a7d5f58762126bf58f430fc8f71c2fb4b6d98897ad865f61893e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2026-10-02T09:30:35.196666Z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