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2026-10-02T09:30:32.850955Z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9ee99af2ba5af66910e21446561849427a4fc176db85502f3dd0bd0b0918c86b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2026-10-02T09:30:32.850955Z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