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Nist Sp800 53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SP 800-53 Rev5 (Security &amp; Privacy Controls)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2026-10-02T09:30:30.919116Z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05_NIST_SP800_53</w:t>
            </w:r>
          </w:p>
        </w:tc>
      </w:tr>
    </w:tbl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31586c2159489f9418dfc28ead945a091cc464b269e401e5ceb14800c2ce6bb3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0159859c0f40e1fc262a7a5af6454b23e2dff2a5d6a3559a005fcfdd8ad694ef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2026-10-02T09:30:30.919116Z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