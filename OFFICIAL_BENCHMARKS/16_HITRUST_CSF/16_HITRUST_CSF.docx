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2026-10-02T09:30:33.076347Z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5201ed0d0deaa09c84dc74173b0e925e67143d1315f5c001d42ebdae843acd6d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2026-10-02T09:30:33.076347Z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