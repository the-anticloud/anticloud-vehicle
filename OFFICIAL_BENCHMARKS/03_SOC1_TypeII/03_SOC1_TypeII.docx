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2026-10-02T09:30:30.523817Z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fe7188a9b966cb1bc9466b000828dfe025ad0acb59ea2413573af28fb93c54fe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2026-10-02T09:30:30.523817Z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