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Pci Dss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PCI DSS v4.0 (Payment Card Industry Data Security Standard)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2026-10-02T09:30:32.106777Z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11_PCI_DSS</w:t>
            </w:r>
          </w:p>
        </w:tc>
      </w:tr>
    </w:tbl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eeef1a1317848e2c778e004cbd080b807152ca70f2bb34a01cad0575d6ffa600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1c4b036aa0cbe9540bbac5d6b777954ec8aff590cac65f5e94f6de3bf89bcf21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2026-10-02T09:30:32.106777Z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