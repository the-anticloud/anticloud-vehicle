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2026-10-02T09:30:33.704103Z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cec83ce4bd4c71bd4bf2880631d470e20e7bea7bf0306e02968349ad7d7b3f4a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2026-10-02T09:30:33.704103Z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