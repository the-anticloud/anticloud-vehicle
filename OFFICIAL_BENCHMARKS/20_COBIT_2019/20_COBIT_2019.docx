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2026-10-02T09:30:33.880541Z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ace8c3cc05eec2f8086c4b63d82e77d9e1eb015104323fa9cd6d3b7a473a2920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2026-10-02T09:30:33.880541Z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