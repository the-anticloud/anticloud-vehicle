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2026-10-02T09:30:34.881348Z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8b9d89ec88897b7b20f6128b9bac4a4fbd497f1e7a131477f9f7c74d5843f8d6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2026-10-02T09:30:34.881348Z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