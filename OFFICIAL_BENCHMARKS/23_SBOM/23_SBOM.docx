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2026-10-02T09:30:35.350322Z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621e4069792026993c25fc091bec695aafb0fb10a93fa1ac7f17b3fa08a90520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2026-10-02T09:30:35.350322Z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