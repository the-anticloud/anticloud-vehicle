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2026-10-02T09:30:35.691126Z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1ce4bd058bccf08aee02bc7dfc1321b6ed8b0c8a90a1e8b5317e030930c47db3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2026-10-02T09:30:35.691126Z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