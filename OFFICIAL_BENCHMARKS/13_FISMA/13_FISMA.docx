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2026-10-02T09:30:32.503039Z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fcb56fe42401b88d42d185aeb80b0e01cd7f7177fac4698373936b99d4a5f24e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2026-10-02T09:30:32.503039Z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