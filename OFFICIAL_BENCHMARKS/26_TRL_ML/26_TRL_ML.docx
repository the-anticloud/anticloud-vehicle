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2026-10-02T09:30:35.909003Z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3de0c56c5c3f233e6b26518593bcb77ae6aed9d487d546e4f5fa1a0aa433489e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2026-10-02T09:30:35.909003Z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