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2026-10-02T09:30:33.522525Z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f6ea1532f4200117bf75bbb5d1bf78369e26843c0f29bc48b999d13822d6ad48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2026-10-02T09:30:33.522525Z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