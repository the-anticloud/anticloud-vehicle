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2026-10-02T09:30:31.490223Z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24570dd42e038f6d199e27fa23fbfb20cf0f7248514c0205645f06aa811cc4f3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2026-10-02T09:30:31.490223Z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