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2026-10-02T09:30:35.477248Z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34802ee3b480ec2677931aa2dcd6040e26c0959246faeb070bb588cf3c2eb7e9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2026-10-02T09:30:35.477248Z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