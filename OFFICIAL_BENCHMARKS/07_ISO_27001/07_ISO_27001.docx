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Iso 27001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ISO/IEC 27001:2022 + ISO/IEC 42001:2023 (AI ISMS)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2026-10-02T09:30:31.324614Z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07_ISO_27001</w:t>
            </w:r>
          </w:p>
        </w:tc>
      </w:tr>
    </w:tbl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89f0a7de245489546c633d9712fbd849db16a3e3b1e8bc774edd2784a9cdd525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fc4145ff740c4c9ae8f55d26fa5ea41dcb33d729645adba273a5e6c204c0eb51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2026-10-02T09:30:31.324614Z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