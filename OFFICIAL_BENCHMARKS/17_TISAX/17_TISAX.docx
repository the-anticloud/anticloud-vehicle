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2026-10-02T09:30:33.317109Z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0b259c82921d97e1368179e7cb6cd12e993a8bd69a91cff6767c34535f554cd1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2026-10-02T09:30:33.317109Z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