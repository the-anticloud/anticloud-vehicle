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2026-10-02T09:30:30.336095Z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65d879139037eea35e9a638b0d61d65a8c34b9142ca9cd025ac9aafe59f4fe29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2026-10-02T09:30:30.336095Z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