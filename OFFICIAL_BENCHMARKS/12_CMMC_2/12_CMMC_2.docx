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2026-10-02T09:30:32.258202Z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df727d631a3fcabb07cef38ccf8956e94cf1b62057e1b405381fbcc7a8c53558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2026-10-02T09:30:32.258202Z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